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4442D" w14:textId="77777777" w:rsidR="00F26301" w:rsidRPr="0087357D" w:rsidRDefault="00045155">
      <w:pPr>
        <w:rPr>
          <w:lang w:val="ru-RU"/>
        </w:rPr>
      </w:pPr>
      <w:r w:rsidRPr="0087357D">
        <w:rPr>
          <w:b/>
          <w:sz w:val="28"/>
          <w:lang w:val="ru-RU"/>
        </w:rPr>
        <w:t>ТАБЛИЦА АНАЛИЗА ПРЕДМЕТНОЙ ОБЛАСТИ</w:t>
      </w:r>
    </w:p>
    <w:p w14:paraId="31D85927" w14:textId="77777777" w:rsidR="00F26301" w:rsidRPr="0087357D" w:rsidRDefault="00045155">
      <w:pPr>
        <w:rPr>
          <w:lang w:val="ru-RU"/>
        </w:rPr>
      </w:pPr>
      <w:r w:rsidRPr="0087357D">
        <w:rPr>
          <w:lang w:val="ru-RU"/>
        </w:rPr>
        <w:t>Сначала заполните первую таблицу, затем — вторую. Решение о включении объекта в модель должно быть объяснено.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2268"/>
        <w:gridCol w:w="2551"/>
      </w:tblGrid>
      <w:tr w:rsidR="00F26301" w14:paraId="404BD421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E0E8BC" w14:textId="77777777" w:rsidR="00F26301" w:rsidRPr="0087357D" w:rsidRDefault="00045155">
            <w:pPr>
              <w:rPr>
                <w:lang w:val="ru-RU"/>
              </w:rPr>
            </w:pPr>
            <w:r w:rsidRPr="0087357D">
              <w:rPr>
                <w:b/>
                <w:lang w:val="ru-RU"/>
              </w:rPr>
              <w:t>Источник: функция или фрагмент требования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4D5DA5" w14:textId="77777777" w:rsidR="00F26301" w:rsidRDefault="00045155">
            <w:proofErr w:type="spellStart"/>
            <w:r>
              <w:rPr>
                <w:b/>
              </w:rPr>
              <w:t>Найденные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слова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0E6B9F" w14:textId="77777777" w:rsidR="00F26301" w:rsidRDefault="00045155">
            <w:r>
              <w:rPr>
                <w:b/>
              </w:rPr>
              <w:t>Решение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435CCB" w14:textId="77777777" w:rsidR="00F26301" w:rsidRDefault="00045155">
            <w:r>
              <w:rPr>
                <w:b/>
              </w:rPr>
              <w:t>Почему</w:t>
            </w:r>
          </w:p>
        </w:tc>
      </w:tr>
      <w:tr w:rsidR="00F26301" w14:paraId="62CD4719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15BD8C" w14:textId="490E412E" w:rsidR="00F26301" w:rsidRDefault="00045155">
            <w:proofErr w:type="spellStart"/>
            <w:r>
              <w:t>Импорт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15693E" w14:textId="77777777" w:rsidR="00F26301" w:rsidRPr="0087357D" w:rsidRDefault="00045155">
            <w:pPr>
              <w:rPr>
                <w:lang w:val="ru-RU"/>
              </w:rPr>
            </w:pPr>
            <w:r w:rsidRPr="0087357D">
              <w:rPr>
                <w:lang w:val="ru-RU"/>
              </w:rPr>
              <w:t xml:space="preserve">файлы </w:t>
            </w:r>
            <w:r>
              <w:t>import</w:t>
            </w:r>
            <w:r w:rsidRPr="0087357D">
              <w:rPr>
                <w:lang w:val="ru-RU"/>
              </w:rPr>
              <w:t>, данные, кодировка, обязательные поля, связи, первичный ключ, внешний ключ, ссылочная целостность, ошибка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735102" w14:textId="77777777" w:rsidR="00F26301" w:rsidRPr="0087357D" w:rsidRDefault="00045155">
            <w:pPr>
              <w:rPr>
                <w:lang w:val="ru-RU"/>
              </w:rPr>
            </w:pPr>
            <w:r w:rsidRPr="0087357D">
              <w:rPr>
                <w:lang w:val="ru-RU"/>
              </w:rPr>
              <w:t>Объекты: Пользователь, Товар, Заказ</w:t>
            </w:r>
          </w:p>
          <w:p w14:paraId="0FF77945" w14:textId="77777777" w:rsidR="00F26301" w:rsidRPr="0087357D" w:rsidRDefault="00045155">
            <w:pPr>
              <w:rPr>
                <w:lang w:val="ru-RU"/>
              </w:rPr>
            </w:pPr>
            <w:r w:rsidRPr="0087357D">
              <w:rPr>
                <w:lang w:val="ru-RU"/>
              </w:rPr>
              <w:t xml:space="preserve">Свойства: файлы </w:t>
            </w:r>
            <w:r>
              <w:t>import</w:t>
            </w:r>
            <w:r w:rsidRPr="0087357D">
              <w:rPr>
                <w:lang w:val="ru-RU"/>
              </w:rPr>
              <w:t>, кодировка, обязательные поля, первичный ключ, внешний ключ, связи, ошибка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F400BE" w14:textId="77777777" w:rsidR="00F26301" w:rsidRDefault="00045155">
            <w:r w:rsidRPr="0087357D">
              <w:rPr>
                <w:lang w:val="ru-RU"/>
              </w:rPr>
              <w:t>Обязатель</w:t>
            </w:r>
            <w:r w:rsidRPr="0087357D">
              <w:rPr>
                <w:lang w:val="ru-RU"/>
              </w:rPr>
              <w:t xml:space="preserve">ные поля не дают загрузить неполную запись. Ключи и связи дают ссылочную целостность: заказ привязан к существующему пользователю и товару. </w:t>
            </w:r>
            <w:proofErr w:type="spellStart"/>
            <w:r>
              <w:t>Кодировка</w:t>
            </w:r>
            <w:proofErr w:type="spellEnd"/>
            <w:r>
              <w:t xml:space="preserve"> </w:t>
            </w:r>
            <w:proofErr w:type="spellStart"/>
            <w:r>
              <w:t>даёт</w:t>
            </w:r>
            <w:proofErr w:type="spellEnd"/>
            <w:r>
              <w:t xml:space="preserve"> </w:t>
            </w:r>
            <w:proofErr w:type="spellStart"/>
            <w:r>
              <w:t>корректное</w:t>
            </w:r>
            <w:proofErr w:type="spellEnd"/>
            <w:r>
              <w:t xml:space="preserve"> </w:t>
            </w:r>
            <w:proofErr w:type="spellStart"/>
            <w:r>
              <w:t>чтение</w:t>
            </w:r>
            <w:proofErr w:type="spellEnd"/>
            <w:r>
              <w:t xml:space="preserve"> текста.</w:t>
            </w:r>
          </w:p>
        </w:tc>
      </w:tr>
      <w:tr w:rsidR="00F26301" w14:paraId="55BD4FE0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2D6E42" w14:textId="3FAA6DAA" w:rsidR="00F26301" w:rsidRDefault="00045155">
            <w:r>
              <w:t xml:space="preserve"> Запуск приложения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EBD490" w14:textId="77777777" w:rsidR="00F26301" w:rsidRPr="0087357D" w:rsidRDefault="00045155">
            <w:pPr>
              <w:rPr>
                <w:lang w:val="ru-RU"/>
              </w:rPr>
            </w:pPr>
            <w:r w:rsidRPr="0087357D">
              <w:rPr>
                <w:lang w:val="ru-RU"/>
              </w:rPr>
              <w:t xml:space="preserve">настройки, подключение к БД, окно входа, сообщение о </w:t>
            </w:r>
            <w:r w:rsidRPr="0087357D">
              <w:rPr>
                <w:lang w:val="ru-RU"/>
              </w:rPr>
              <w:t>проблеме подключения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465215" w14:textId="77777777" w:rsidR="00F26301" w:rsidRPr="0087357D" w:rsidRDefault="00045155">
            <w:pPr>
              <w:rPr>
                <w:lang w:val="ru-RU"/>
              </w:rPr>
            </w:pPr>
            <w:r w:rsidRPr="0087357D">
              <w:rPr>
                <w:lang w:val="ru-RU"/>
              </w:rPr>
              <w:t>Объекты: Пользователь</w:t>
            </w:r>
          </w:p>
          <w:p w14:paraId="57C7CB31" w14:textId="77777777" w:rsidR="00F26301" w:rsidRPr="0087357D" w:rsidRDefault="00045155">
            <w:pPr>
              <w:rPr>
                <w:lang w:val="ru-RU"/>
              </w:rPr>
            </w:pPr>
            <w:r w:rsidRPr="0087357D">
              <w:rPr>
                <w:lang w:val="ru-RU"/>
              </w:rPr>
              <w:t>Свойства: настройки, подключение к БД, окно входа, сообщение о проблеме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CB064C" w14:textId="77777777" w:rsidR="00F26301" w:rsidRDefault="00045155">
            <w:r w:rsidRPr="0087357D">
              <w:rPr>
                <w:lang w:val="ru-RU"/>
              </w:rPr>
              <w:t xml:space="preserve">Подключение к БД даёт приложению доступ к данным. Окно входа даёт пользователю точку входа. </w:t>
            </w:r>
            <w:proofErr w:type="spellStart"/>
            <w:r>
              <w:t>Сообщение</w:t>
            </w:r>
            <w:proofErr w:type="spellEnd"/>
            <w:r>
              <w:t xml:space="preserve"> о </w:t>
            </w:r>
            <w:proofErr w:type="spellStart"/>
            <w:r>
              <w:t>проблеме</w:t>
            </w:r>
            <w:proofErr w:type="spellEnd"/>
            <w:r>
              <w:t xml:space="preserve"> </w:t>
            </w:r>
            <w:proofErr w:type="spellStart"/>
            <w:r>
              <w:t>объясняет</w:t>
            </w:r>
            <w:proofErr w:type="spellEnd"/>
            <w:r>
              <w:t xml:space="preserve">, почему запуск не </w:t>
            </w:r>
            <w:r>
              <w:t>удался.</w:t>
            </w:r>
          </w:p>
        </w:tc>
      </w:tr>
      <w:tr w:rsidR="00F26301" w14:paraId="7B8ABDA2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AE1C0A" w14:textId="69FF393B" w:rsidR="00F26301" w:rsidRDefault="00045155">
            <w:proofErr w:type="spellStart"/>
            <w:r>
              <w:t>Вход</w:t>
            </w:r>
            <w:proofErr w:type="spellEnd"/>
            <w:r>
              <w:t xml:space="preserve"> и </w:t>
            </w:r>
            <w:proofErr w:type="spellStart"/>
            <w:r>
              <w:t>гость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769967" w14:textId="77777777" w:rsidR="00F26301" w:rsidRPr="0087357D" w:rsidRDefault="00045155">
            <w:pPr>
              <w:rPr>
                <w:lang w:val="ru-RU"/>
              </w:rPr>
            </w:pPr>
            <w:r w:rsidRPr="0087357D">
              <w:rPr>
                <w:lang w:val="ru-RU"/>
              </w:rPr>
              <w:t>Пользователь, Роль, логин, пароль, ФИО, гость, клиент, менеджер, администратор, выход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E7E23B" w14:textId="77777777" w:rsidR="00F26301" w:rsidRPr="0087357D" w:rsidRDefault="00045155">
            <w:pPr>
              <w:rPr>
                <w:lang w:val="ru-RU"/>
              </w:rPr>
            </w:pPr>
            <w:r w:rsidRPr="0087357D">
              <w:rPr>
                <w:lang w:val="ru-RU"/>
              </w:rPr>
              <w:t>Объекты: Пользователь, Роль</w:t>
            </w:r>
          </w:p>
          <w:p w14:paraId="3EDEB4CB" w14:textId="77777777" w:rsidR="00F26301" w:rsidRPr="0087357D" w:rsidRDefault="00045155">
            <w:pPr>
              <w:rPr>
                <w:lang w:val="ru-RU"/>
              </w:rPr>
            </w:pPr>
            <w:r w:rsidRPr="0087357D">
              <w:rPr>
                <w:lang w:val="ru-RU"/>
              </w:rPr>
              <w:t>Свойства: логин, пароль, ФИО, значения роли (гость, клиент, менеджер, администратор)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CAB4E7" w14:textId="77777777" w:rsidR="00F26301" w:rsidRDefault="00045155">
            <w:r w:rsidRPr="0087357D">
              <w:rPr>
                <w:lang w:val="ru-RU"/>
              </w:rPr>
              <w:t xml:space="preserve">Логин и пароль дают </w:t>
            </w:r>
            <w:r w:rsidRPr="0087357D">
              <w:rPr>
                <w:lang w:val="ru-RU"/>
              </w:rPr>
              <w:t xml:space="preserve">пользователю зайти именно в свой аккаунт. Роль определяет, какой интерфейс откроется. </w:t>
            </w:r>
            <w:r>
              <w:t xml:space="preserve">ФИО </w:t>
            </w:r>
            <w:proofErr w:type="spellStart"/>
            <w:r>
              <w:t>показывает</w:t>
            </w:r>
            <w:proofErr w:type="spellEnd"/>
            <w:r>
              <w:t xml:space="preserve">, </w:t>
            </w:r>
            <w:proofErr w:type="spellStart"/>
            <w:r>
              <w:t>под</w:t>
            </w:r>
            <w:proofErr w:type="spellEnd"/>
            <w:r>
              <w:t xml:space="preserve"> </w:t>
            </w:r>
            <w:proofErr w:type="spellStart"/>
            <w:r>
              <w:t>кем</w:t>
            </w:r>
            <w:proofErr w:type="spellEnd"/>
            <w:r>
              <w:t xml:space="preserve"> выполнен вход.</w:t>
            </w:r>
          </w:p>
        </w:tc>
      </w:tr>
      <w:tr w:rsidR="00F26301" w14:paraId="08E5EEEE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99E724" w14:textId="6918BB1E" w:rsidR="00F26301" w:rsidRDefault="00045155">
            <w:proofErr w:type="spellStart"/>
            <w:r>
              <w:t>Навигация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4515AF" w14:textId="77777777" w:rsidR="00F26301" w:rsidRPr="0087357D" w:rsidRDefault="00045155">
            <w:pPr>
              <w:rPr>
                <w:lang w:val="ru-RU"/>
              </w:rPr>
            </w:pPr>
            <w:r w:rsidRPr="0087357D">
              <w:rPr>
                <w:lang w:val="ru-RU"/>
              </w:rPr>
              <w:t>кнопка, пункт меню, право, окно, заголовок, «Назад», «Выйти»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5DD0F6" w14:textId="77777777" w:rsidR="00F26301" w:rsidRPr="0087357D" w:rsidRDefault="00045155">
            <w:pPr>
              <w:rPr>
                <w:lang w:val="ru-RU"/>
              </w:rPr>
            </w:pPr>
            <w:r w:rsidRPr="0087357D">
              <w:rPr>
                <w:lang w:val="ru-RU"/>
              </w:rPr>
              <w:t>Объекты: Пользователь, Роль</w:t>
            </w:r>
          </w:p>
          <w:p w14:paraId="522646E8" w14:textId="77777777" w:rsidR="00F26301" w:rsidRPr="0087357D" w:rsidRDefault="00045155">
            <w:pPr>
              <w:rPr>
                <w:lang w:val="ru-RU"/>
              </w:rPr>
            </w:pPr>
            <w:r w:rsidRPr="0087357D">
              <w:rPr>
                <w:lang w:val="ru-RU"/>
              </w:rPr>
              <w:t>Свойства: право доступа, заг</w:t>
            </w:r>
            <w:r w:rsidRPr="0087357D">
              <w:rPr>
                <w:lang w:val="ru-RU"/>
              </w:rPr>
              <w:t>оловок окна, кнопка «Назад», кнопка «Выйти»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7B0E72" w14:textId="77777777" w:rsidR="00F26301" w:rsidRDefault="00045155">
            <w:r w:rsidRPr="0087357D">
              <w:rPr>
                <w:lang w:val="ru-RU"/>
              </w:rPr>
              <w:t xml:space="preserve">Право доступа (по Роли) даёт пользователю открыть только разрешённые окна. «Назад» и «Выйти» дают вернуться на предыдущее окно или в окно входа. </w:t>
            </w:r>
            <w:proofErr w:type="spellStart"/>
            <w:r>
              <w:t>Заголовок</w:t>
            </w:r>
            <w:proofErr w:type="spellEnd"/>
            <w:r>
              <w:t xml:space="preserve"> </w:t>
            </w:r>
            <w:proofErr w:type="spellStart"/>
            <w:r>
              <w:t>показывает</w:t>
            </w:r>
            <w:proofErr w:type="spellEnd"/>
            <w:r>
              <w:t xml:space="preserve">, </w:t>
            </w:r>
            <w:proofErr w:type="spellStart"/>
            <w:r>
              <w:t>где</w:t>
            </w:r>
            <w:proofErr w:type="spellEnd"/>
            <w:r>
              <w:t xml:space="preserve"> </w:t>
            </w:r>
            <w:proofErr w:type="spellStart"/>
            <w:r>
              <w:t>пользователь</w:t>
            </w:r>
            <w:proofErr w:type="spellEnd"/>
            <w:r>
              <w:t xml:space="preserve"> находится.</w:t>
            </w:r>
          </w:p>
        </w:tc>
      </w:tr>
      <w:tr w:rsidR="00F26301" w14:paraId="20BE67A9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0BC6D2" w14:textId="277EAB98" w:rsidR="00F26301" w:rsidRDefault="00045155">
            <w:proofErr w:type="spellStart"/>
            <w:r>
              <w:t>Каталог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D7667D" w14:textId="77777777" w:rsidR="00F26301" w:rsidRPr="0087357D" w:rsidRDefault="00045155">
            <w:pPr>
              <w:rPr>
                <w:lang w:val="ru-RU"/>
              </w:rPr>
            </w:pPr>
            <w:r w:rsidRPr="0087357D">
              <w:rPr>
                <w:lang w:val="ru-RU"/>
              </w:rPr>
              <w:t>товар</w:t>
            </w:r>
            <w:r w:rsidRPr="0087357D">
              <w:rPr>
                <w:lang w:val="ru-RU"/>
              </w:rPr>
              <w:t xml:space="preserve">, фото, </w:t>
            </w:r>
            <w:r>
              <w:t>picture</w:t>
            </w:r>
            <w:r w:rsidRPr="0087357D">
              <w:rPr>
                <w:lang w:val="ru-RU"/>
              </w:rPr>
              <w:t>.</w:t>
            </w:r>
            <w:proofErr w:type="spellStart"/>
            <w:r>
              <w:t>png</w:t>
            </w:r>
            <w:proofErr w:type="spellEnd"/>
            <w:r w:rsidRPr="0087357D">
              <w:rPr>
                <w:lang w:val="ru-RU"/>
              </w:rPr>
              <w:t>, наименование, категория, описание, производитель, поставщик, цена, единица измерения, количество на складе, остаток, скидка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83C185" w14:textId="77777777" w:rsidR="00F26301" w:rsidRPr="0087357D" w:rsidRDefault="00045155">
            <w:pPr>
              <w:rPr>
                <w:lang w:val="ru-RU"/>
              </w:rPr>
            </w:pPr>
            <w:r w:rsidRPr="0087357D">
              <w:rPr>
                <w:lang w:val="ru-RU"/>
              </w:rPr>
              <w:t>Объекты: Товар, Категория, Производитель, Поставщик</w:t>
            </w:r>
          </w:p>
          <w:p w14:paraId="19A3EBC0" w14:textId="77777777" w:rsidR="00F26301" w:rsidRPr="0087357D" w:rsidRDefault="00045155">
            <w:pPr>
              <w:rPr>
                <w:lang w:val="ru-RU"/>
              </w:rPr>
            </w:pPr>
            <w:r w:rsidRPr="0087357D">
              <w:rPr>
                <w:lang w:val="ru-RU"/>
              </w:rPr>
              <w:t>Свойства: фото, наименование, описание, цена, единица измер</w:t>
            </w:r>
            <w:r w:rsidRPr="0087357D">
              <w:rPr>
                <w:lang w:val="ru-RU"/>
              </w:rPr>
              <w:t>ения, количество на складе, скидка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97F5D3" w14:textId="77777777" w:rsidR="00F26301" w:rsidRDefault="00045155">
            <w:r w:rsidRPr="0087357D">
              <w:rPr>
                <w:lang w:val="ru-RU"/>
              </w:rPr>
              <w:t xml:space="preserve">Наименование, описание и фото дают отличить один товар от другого. Цена и скидка дают итоговую стоимость и подсветку строки. Количество на складе даёт актуальный остаток. </w:t>
            </w:r>
            <w:proofErr w:type="spellStart"/>
            <w:r>
              <w:t>Категория</w:t>
            </w:r>
            <w:proofErr w:type="spellEnd"/>
            <w:r>
              <w:t xml:space="preserve">, </w:t>
            </w:r>
            <w:proofErr w:type="spellStart"/>
            <w:r>
              <w:t>производитель</w:t>
            </w:r>
            <w:proofErr w:type="spellEnd"/>
            <w:r>
              <w:t xml:space="preserve"> и </w:t>
            </w:r>
            <w:proofErr w:type="spellStart"/>
            <w:r>
              <w:t>поставщик</w:t>
            </w:r>
            <w:proofErr w:type="spellEnd"/>
            <w:r>
              <w:t xml:space="preserve"> дают </w:t>
            </w:r>
            <w:r>
              <w:lastRenderedPageBreak/>
              <w:t>сгруппир</w:t>
            </w:r>
            <w:r>
              <w:t>овать товары.</w:t>
            </w:r>
          </w:p>
        </w:tc>
      </w:tr>
      <w:tr w:rsidR="00F26301" w14:paraId="3A4EA0CA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9B873A" w14:textId="7751F195" w:rsidR="00F26301" w:rsidRDefault="00045155">
            <w:proofErr w:type="spellStart"/>
            <w:r>
              <w:lastRenderedPageBreak/>
              <w:t>Поиск</w:t>
            </w:r>
            <w:proofErr w:type="spellEnd"/>
            <w:r>
              <w:t xml:space="preserve">, </w:t>
            </w:r>
            <w:proofErr w:type="spellStart"/>
            <w:r>
              <w:t>фильтрация</w:t>
            </w:r>
            <w:proofErr w:type="spellEnd"/>
            <w:r>
              <w:t xml:space="preserve">, </w:t>
            </w:r>
            <w:proofErr w:type="spellStart"/>
            <w:r>
              <w:t>сортировка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9F84D3" w14:textId="77777777" w:rsidR="00F26301" w:rsidRPr="0087357D" w:rsidRDefault="00045155">
            <w:pPr>
              <w:rPr>
                <w:lang w:val="ru-RU"/>
              </w:rPr>
            </w:pPr>
            <w:r w:rsidRPr="0087357D">
              <w:rPr>
                <w:lang w:val="ru-RU"/>
              </w:rPr>
              <w:t>поисковая строка, текстовые поля, поставщик, «Все поставщики», количество на складе, по возрастанию, по убыванию, менеджер, администратор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B77ACE" w14:textId="77777777" w:rsidR="00F26301" w:rsidRPr="0087357D" w:rsidRDefault="00045155">
            <w:pPr>
              <w:rPr>
                <w:lang w:val="ru-RU"/>
              </w:rPr>
            </w:pPr>
            <w:r w:rsidRPr="0087357D">
              <w:rPr>
                <w:lang w:val="ru-RU"/>
              </w:rPr>
              <w:t>Объекты: Товар, Поставщик, Роль</w:t>
            </w:r>
          </w:p>
          <w:p w14:paraId="13EEF6BF" w14:textId="77777777" w:rsidR="00F26301" w:rsidRPr="0087357D" w:rsidRDefault="00045155">
            <w:pPr>
              <w:rPr>
                <w:lang w:val="ru-RU"/>
              </w:rPr>
            </w:pPr>
            <w:r w:rsidRPr="0087357D">
              <w:rPr>
                <w:lang w:val="ru-RU"/>
              </w:rPr>
              <w:t xml:space="preserve">Свойства: поисковая строка, текстовые </w:t>
            </w:r>
            <w:r w:rsidRPr="0087357D">
              <w:rPr>
                <w:lang w:val="ru-RU"/>
              </w:rPr>
              <w:t>поля товара, количество на складе, «Все поставщики», порядок сортировки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7CC2EB" w14:textId="77777777" w:rsidR="00F26301" w:rsidRDefault="00045155">
            <w:r w:rsidRPr="0087357D">
              <w:rPr>
                <w:lang w:val="ru-RU"/>
              </w:rPr>
              <w:t xml:space="preserve">Текстовые поля дают искать товар по нескольким атрибутам сразу. Поставщик даёт отфильтровать товары. Количество на складе даёт отсортировать по остатку. </w:t>
            </w:r>
            <w:proofErr w:type="spellStart"/>
            <w:r>
              <w:t>Роль</w:t>
            </w:r>
            <w:proofErr w:type="spellEnd"/>
            <w:r>
              <w:t xml:space="preserve"> </w:t>
            </w:r>
            <w:proofErr w:type="spellStart"/>
            <w:r>
              <w:t>даёт</w:t>
            </w:r>
            <w:proofErr w:type="spellEnd"/>
            <w:r>
              <w:t xml:space="preserve"> </w:t>
            </w:r>
            <w:proofErr w:type="spellStart"/>
            <w:r>
              <w:t>эти</w:t>
            </w:r>
            <w:proofErr w:type="spellEnd"/>
            <w:r>
              <w:t xml:space="preserve"> </w:t>
            </w:r>
            <w:proofErr w:type="spellStart"/>
            <w:r>
              <w:t>возможности</w:t>
            </w:r>
            <w:proofErr w:type="spellEnd"/>
            <w:r>
              <w:t xml:space="preserve"> тольк</w:t>
            </w:r>
            <w:r>
              <w:t>о менеджеру и администратору.</w:t>
            </w:r>
          </w:p>
        </w:tc>
      </w:tr>
      <w:tr w:rsidR="00F26301" w:rsidRPr="0087357D" w14:paraId="044CFD36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7B430A" w14:textId="36648234" w:rsidR="00F26301" w:rsidRDefault="00045155">
            <w:proofErr w:type="spellStart"/>
            <w:r>
              <w:t>Форма</w:t>
            </w:r>
            <w:proofErr w:type="spellEnd"/>
            <w:r>
              <w:t xml:space="preserve"> </w:t>
            </w:r>
            <w:proofErr w:type="spellStart"/>
            <w:r>
              <w:t>товара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C7D8C9" w14:textId="77777777" w:rsidR="00F26301" w:rsidRPr="0087357D" w:rsidRDefault="00045155">
            <w:pPr>
              <w:rPr>
                <w:lang w:val="ru-RU"/>
              </w:rPr>
            </w:pPr>
            <w:r w:rsidRPr="0087357D">
              <w:rPr>
                <w:lang w:val="ru-RU"/>
              </w:rPr>
              <w:t xml:space="preserve">форма, «Добавить товар», </w:t>
            </w:r>
            <w:r>
              <w:t>ID</w:t>
            </w:r>
            <w:r w:rsidRPr="0087357D">
              <w:rPr>
                <w:lang w:val="ru-RU"/>
              </w:rPr>
              <w:t>, фото, наименование, категория, описание, производитель, поставщик, цена, единица измерения, количество на складе, скидка, выпадающий список, администратор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D45E20" w14:textId="77777777" w:rsidR="00F26301" w:rsidRPr="0087357D" w:rsidRDefault="00045155">
            <w:pPr>
              <w:rPr>
                <w:lang w:val="ru-RU"/>
              </w:rPr>
            </w:pPr>
            <w:r w:rsidRPr="0087357D">
              <w:rPr>
                <w:lang w:val="ru-RU"/>
              </w:rPr>
              <w:t xml:space="preserve">Объекты: Товар, </w:t>
            </w:r>
            <w:r w:rsidRPr="0087357D">
              <w:rPr>
                <w:lang w:val="ru-RU"/>
              </w:rPr>
              <w:t>Категория, Производитель, Поставщик, Роль</w:t>
            </w:r>
          </w:p>
          <w:p w14:paraId="5B2BD9ED" w14:textId="77777777" w:rsidR="00F26301" w:rsidRPr="0087357D" w:rsidRDefault="00045155">
            <w:pPr>
              <w:rPr>
                <w:lang w:val="ru-RU"/>
              </w:rPr>
            </w:pPr>
            <w:r w:rsidRPr="0087357D">
              <w:rPr>
                <w:lang w:val="ru-RU"/>
              </w:rPr>
              <w:t xml:space="preserve">Свойства: </w:t>
            </w:r>
            <w:r>
              <w:t>ID</w:t>
            </w:r>
            <w:r w:rsidRPr="0087357D">
              <w:rPr>
                <w:lang w:val="ru-RU"/>
              </w:rPr>
              <w:t>, фото, наименование, описание, цена, единица измерения, количество на складе, скидка, выпадающий список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542CF1" w14:textId="77777777" w:rsidR="00F26301" w:rsidRPr="0087357D" w:rsidRDefault="00045155">
            <w:pPr>
              <w:rPr>
                <w:lang w:val="ru-RU"/>
              </w:rPr>
            </w:pPr>
            <w:r>
              <w:t>ID</w:t>
            </w:r>
            <w:r w:rsidRPr="0087357D">
              <w:rPr>
                <w:lang w:val="ru-RU"/>
              </w:rPr>
              <w:t xml:space="preserve"> даёт однозначно найти товар (при редактировании только чтение). Выпадающие списки дают выбрать</w:t>
            </w:r>
            <w:r w:rsidRPr="0087357D">
              <w:rPr>
                <w:lang w:val="ru-RU"/>
              </w:rPr>
              <w:t xml:space="preserve"> категорию и производителя из существующих. Роль «администратор» даёт право добавлять и редактировать товар.</w:t>
            </w:r>
          </w:p>
        </w:tc>
      </w:tr>
      <w:tr w:rsidR="00F26301" w:rsidRPr="0087357D" w14:paraId="29F0CB4A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9AA410" w14:textId="4832AB42" w:rsidR="00F26301" w:rsidRDefault="00045155">
            <w:proofErr w:type="spellStart"/>
            <w:r>
              <w:t>Проверка</w:t>
            </w:r>
            <w:proofErr w:type="spellEnd"/>
            <w:r>
              <w:t xml:space="preserve"> и </w:t>
            </w:r>
            <w:proofErr w:type="spellStart"/>
            <w:r>
              <w:t>сохранение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94AA10" w14:textId="77777777" w:rsidR="00F26301" w:rsidRPr="0087357D" w:rsidRDefault="00045155">
            <w:pPr>
              <w:rPr>
                <w:lang w:val="ru-RU"/>
              </w:rPr>
            </w:pPr>
            <w:r w:rsidRPr="0087357D">
              <w:rPr>
                <w:lang w:val="ru-RU"/>
              </w:rPr>
              <w:t xml:space="preserve">обязательные поля, цена, сотые части, не отрицательная, количество на складе, </w:t>
            </w:r>
            <w:r>
              <w:t>ID</w:t>
            </w:r>
            <w:r w:rsidRPr="0087357D">
              <w:rPr>
                <w:lang w:val="ru-RU"/>
              </w:rPr>
              <w:t xml:space="preserve"> +1, сообщение, подсказка, </w:t>
            </w:r>
            <w:r w:rsidRPr="0087357D">
              <w:rPr>
                <w:lang w:val="ru-RU"/>
              </w:rPr>
              <w:t>обновить каталог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4D271F" w14:textId="77777777" w:rsidR="00F26301" w:rsidRPr="0087357D" w:rsidRDefault="00045155">
            <w:pPr>
              <w:rPr>
                <w:lang w:val="ru-RU"/>
              </w:rPr>
            </w:pPr>
            <w:r w:rsidRPr="0087357D">
              <w:rPr>
                <w:lang w:val="ru-RU"/>
              </w:rPr>
              <w:t>Объекты: Товар, Роль</w:t>
            </w:r>
          </w:p>
          <w:p w14:paraId="7BE274C0" w14:textId="77777777" w:rsidR="00F26301" w:rsidRPr="0087357D" w:rsidRDefault="00045155">
            <w:pPr>
              <w:rPr>
                <w:lang w:val="ru-RU"/>
              </w:rPr>
            </w:pPr>
            <w:r w:rsidRPr="0087357D">
              <w:rPr>
                <w:lang w:val="ru-RU"/>
              </w:rPr>
              <w:t xml:space="preserve">Свойства: обязательные поля, цена, количество на складе, </w:t>
            </w:r>
            <w:r>
              <w:t>ID</w:t>
            </w:r>
            <w:r w:rsidRPr="0087357D">
              <w:rPr>
                <w:lang w:val="ru-RU"/>
              </w:rPr>
              <w:t>, сообщение об ошибке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A5D533" w14:textId="77777777" w:rsidR="00F26301" w:rsidRPr="0087357D" w:rsidRDefault="00045155">
            <w:pPr>
              <w:rPr>
                <w:lang w:val="ru-RU"/>
              </w:rPr>
            </w:pPr>
            <w:r w:rsidRPr="0087357D">
              <w:rPr>
                <w:lang w:val="ru-RU"/>
              </w:rPr>
              <w:t xml:space="preserve">Ограничения цены и количества (не меньше нуля, цена с сотыми) не дают сохранить неверные данные. </w:t>
            </w:r>
            <w:r>
              <w:t>ID</w:t>
            </w:r>
            <w:r w:rsidRPr="0087357D">
              <w:rPr>
                <w:lang w:val="ru-RU"/>
              </w:rPr>
              <w:t xml:space="preserve"> +1 даёт новому товару уникальный номе</w:t>
            </w:r>
            <w:r w:rsidRPr="0087357D">
              <w:rPr>
                <w:lang w:val="ru-RU"/>
              </w:rPr>
              <w:t>р. Сообщение подсказывает, как исправить ошибку.</w:t>
            </w:r>
          </w:p>
        </w:tc>
      </w:tr>
    </w:tbl>
    <w:p w14:paraId="15B38D7C" w14:textId="77777777" w:rsidR="00F26301" w:rsidRDefault="00045155">
      <w:proofErr w:type="spellStart"/>
      <w:r>
        <w:rPr>
          <w:b/>
          <w:sz w:val="24"/>
        </w:rPr>
        <w:t>Таблица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связей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между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выбранными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объектами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2268"/>
        <w:gridCol w:w="1984"/>
      </w:tblGrid>
      <w:tr w:rsidR="00F26301" w14:paraId="13F20F09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4778FC" w14:textId="77777777" w:rsidR="00F26301" w:rsidRDefault="00045155">
            <w:r>
              <w:rPr>
                <w:b/>
              </w:rPr>
              <w:t>Первый объект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F91218" w14:textId="77777777" w:rsidR="00F26301" w:rsidRDefault="00045155">
            <w:r>
              <w:rPr>
                <w:b/>
              </w:rPr>
              <w:t>Связь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38058D" w14:textId="77777777" w:rsidR="00F26301" w:rsidRDefault="00045155">
            <w:r>
              <w:rPr>
                <w:b/>
              </w:rPr>
              <w:t>Второй объект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9BC19" w14:textId="77777777" w:rsidR="00F26301" w:rsidRDefault="00045155">
            <w:r>
              <w:rPr>
                <w:b/>
              </w:rPr>
              <w:t>Основание в источнике</w:t>
            </w:r>
          </w:p>
        </w:tc>
      </w:tr>
      <w:tr w:rsidR="00F26301" w:rsidRPr="0087357D" w14:paraId="73F1EC46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377ACD" w14:textId="77777777" w:rsidR="00F26301" w:rsidRDefault="00045155">
            <w: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6EDC99" w14:textId="77777777" w:rsidR="00F26301" w:rsidRDefault="00045155">
            <w:r>
              <w:t>имеет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11900F" w14:textId="77777777" w:rsidR="00F26301" w:rsidRDefault="00045155">
            <w:r>
              <w:t>Роль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044F2" w14:textId="77777777" w:rsidR="00F26301" w:rsidRPr="0087357D" w:rsidRDefault="00045155">
            <w:pPr>
              <w:rPr>
                <w:lang w:val="ru-RU"/>
              </w:rPr>
            </w:pPr>
            <w:r w:rsidRPr="0087357D">
              <w:rPr>
                <w:lang w:val="ru-RU"/>
              </w:rPr>
              <w:t xml:space="preserve">Вход и гость: после входа определяется роль и </w:t>
            </w:r>
            <w:r w:rsidRPr="0087357D">
              <w:rPr>
                <w:lang w:val="ru-RU"/>
              </w:rPr>
              <w:t>открывается свой интерфейс (клиент, менеджер, администратор)</w:t>
            </w:r>
          </w:p>
        </w:tc>
      </w:tr>
      <w:tr w:rsidR="00F26301" w:rsidRPr="0087357D" w14:paraId="03C88D36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023D15" w14:textId="77777777" w:rsidR="00F26301" w:rsidRDefault="00045155">
            <w:proofErr w:type="spellStart"/>
            <w:r>
              <w:t>Пользователь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EE07A7" w14:textId="77777777" w:rsidR="00F26301" w:rsidRDefault="00045155">
            <w:r>
              <w:t>просматривает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A84DE8" w14:textId="77777777" w:rsidR="00F26301" w:rsidRDefault="00045155">
            <w: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1BEFB" w14:textId="77777777" w:rsidR="00F26301" w:rsidRPr="0087357D" w:rsidRDefault="00045155">
            <w:pPr>
              <w:rPr>
                <w:lang w:val="ru-RU"/>
              </w:rPr>
            </w:pPr>
            <w:r w:rsidRPr="0087357D">
              <w:rPr>
                <w:lang w:val="ru-RU"/>
              </w:rPr>
              <w:t>Каталог: гость и авторизованный клиент просматривают список товаров</w:t>
            </w:r>
          </w:p>
        </w:tc>
      </w:tr>
      <w:tr w:rsidR="00F26301" w:rsidRPr="0087357D" w14:paraId="30248F5A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DE04EB" w14:textId="77777777" w:rsidR="00F26301" w:rsidRDefault="00045155">
            <w:proofErr w:type="spellStart"/>
            <w:r>
              <w:t>Заказ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F7CF8" w14:textId="77777777" w:rsidR="00F26301" w:rsidRDefault="00045155">
            <w:r>
              <w:t>состоит из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1A0884" w14:textId="77777777" w:rsidR="00F26301" w:rsidRDefault="00045155">
            <w:r>
              <w:t>Строка заказа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C5824D" w14:textId="77777777" w:rsidR="00F26301" w:rsidRPr="0087357D" w:rsidRDefault="00045155">
            <w:pPr>
              <w:rPr>
                <w:lang w:val="ru-RU"/>
              </w:rPr>
            </w:pPr>
            <w:r w:rsidRPr="0087357D">
              <w:rPr>
                <w:lang w:val="ru-RU"/>
              </w:rPr>
              <w:t>Удаление товара: товар, который есть в заказе, удалить нельзя</w:t>
            </w:r>
          </w:p>
        </w:tc>
      </w:tr>
      <w:tr w:rsidR="00F26301" w:rsidRPr="0087357D" w14:paraId="516E5DA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9C3F33" w14:textId="77777777" w:rsidR="00F26301" w:rsidRDefault="00045155">
            <w:proofErr w:type="spellStart"/>
            <w:r>
              <w:lastRenderedPageBreak/>
              <w:t>Строка</w:t>
            </w:r>
            <w:proofErr w:type="spellEnd"/>
            <w:r>
              <w:t xml:space="preserve"> </w:t>
            </w:r>
            <w:proofErr w:type="spellStart"/>
            <w:r>
              <w:t>заказа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31304A" w14:textId="77777777" w:rsidR="00F26301" w:rsidRDefault="00045155">
            <w:r>
              <w:t>содержит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165988" w14:textId="77777777" w:rsidR="00F26301" w:rsidRDefault="00045155">
            <w: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75774B" w14:textId="77777777" w:rsidR="00F26301" w:rsidRPr="0087357D" w:rsidRDefault="00045155">
            <w:pPr>
              <w:rPr>
                <w:lang w:val="ru-RU"/>
              </w:rPr>
            </w:pPr>
            <w:r w:rsidRPr="0087357D">
              <w:rPr>
                <w:lang w:val="ru-RU"/>
              </w:rPr>
              <w:t>Удаление товара: товар, который есть в заказе, удалить нельзя</w:t>
            </w:r>
          </w:p>
        </w:tc>
      </w:tr>
      <w:tr w:rsidR="00F26301" w:rsidRPr="0087357D" w14:paraId="333E5AF7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A93C0" w14:textId="77777777" w:rsidR="00F26301" w:rsidRDefault="00045155">
            <w:proofErr w:type="spellStart"/>
            <w:r>
              <w:t>Товар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D2F14F" w14:textId="77777777" w:rsidR="00F26301" w:rsidRDefault="00045155">
            <w:r>
              <w:t>относится к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804541" w14:textId="77777777" w:rsidR="00F26301" w:rsidRDefault="00045155">
            <w:r>
              <w:t>Категория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EDBB7C" w14:textId="77777777" w:rsidR="00F26301" w:rsidRPr="0087357D" w:rsidRDefault="00045155">
            <w:pPr>
              <w:rPr>
                <w:lang w:val="ru-RU"/>
              </w:rPr>
            </w:pPr>
            <w:r w:rsidRPr="0087357D">
              <w:rPr>
                <w:lang w:val="ru-RU"/>
              </w:rPr>
              <w:t>Каталог и форма товара: категория выводится в списке и выбирается из выпадающего списка</w:t>
            </w:r>
          </w:p>
        </w:tc>
      </w:tr>
      <w:tr w:rsidR="00F26301" w:rsidRPr="0087357D" w14:paraId="634E3696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4842D" w14:textId="77777777" w:rsidR="00F26301" w:rsidRDefault="00045155">
            <w:proofErr w:type="spellStart"/>
            <w:r>
              <w:t>Товар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BFB95E" w14:textId="77777777" w:rsidR="00F26301" w:rsidRDefault="00045155">
            <w:r>
              <w:t>выпускается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373147" w14:textId="77777777" w:rsidR="00F26301" w:rsidRDefault="00045155">
            <w:r>
              <w:t>Производитель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A3A60" w14:textId="77777777" w:rsidR="00F26301" w:rsidRPr="0087357D" w:rsidRDefault="00045155">
            <w:pPr>
              <w:rPr>
                <w:lang w:val="ru-RU"/>
              </w:rPr>
            </w:pPr>
            <w:r w:rsidRPr="0087357D">
              <w:rPr>
                <w:lang w:val="ru-RU"/>
              </w:rPr>
              <w:t>Каталог и форма товара: производитель выводится в списке и выбирается из выпадающего списка</w:t>
            </w:r>
          </w:p>
        </w:tc>
      </w:tr>
      <w:tr w:rsidR="00F26301" w:rsidRPr="0087357D" w14:paraId="2E06FF93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90FDCC" w14:textId="77777777" w:rsidR="00F26301" w:rsidRDefault="00045155">
            <w:proofErr w:type="spellStart"/>
            <w:r>
              <w:t>Товар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65503B" w14:textId="77777777" w:rsidR="00F26301" w:rsidRDefault="00045155">
            <w:r>
              <w:t>поставляется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C3A819" w14:textId="77777777" w:rsidR="00F26301" w:rsidRDefault="00045155">
            <w:r>
              <w:t>Поставщик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14978F" w14:textId="77777777" w:rsidR="00F26301" w:rsidRPr="0087357D" w:rsidRDefault="00045155">
            <w:pPr>
              <w:rPr>
                <w:lang w:val="ru-RU"/>
              </w:rPr>
            </w:pPr>
            <w:r w:rsidRPr="0087357D">
              <w:rPr>
                <w:lang w:val="ru-RU"/>
              </w:rPr>
              <w:t>Каталог, поиск и фильтрация (фильтр по поставщику), форма товара</w:t>
            </w:r>
          </w:p>
        </w:tc>
      </w:tr>
      <w:tr w:rsidR="00F26301" w:rsidRPr="0087357D" w14:paraId="3B10ABFC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76DD6" w14:textId="77777777" w:rsidR="00F26301" w:rsidRDefault="00045155">
            <w:proofErr w:type="spellStart"/>
            <w:r>
              <w:t>Роль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8D96DD" w14:textId="77777777" w:rsidR="00F26301" w:rsidRDefault="00045155">
            <w:r>
              <w:t>управляет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E17A3E" w14:textId="77777777" w:rsidR="00F26301" w:rsidRDefault="00045155">
            <w:r>
              <w:t>Заказ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1B9430" w14:textId="77777777" w:rsidR="00F26301" w:rsidRPr="0087357D" w:rsidRDefault="00045155">
            <w:pPr>
              <w:rPr>
                <w:lang w:val="ru-RU"/>
              </w:rPr>
            </w:pPr>
            <w:r w:rsidRPr="0087357D">
              <w:rPr>
                <w:lang w:val="ru-RU"/>
              </w:rPr>
              <w:t>Права ролей: менеджер просматривает заказы, адм</w:t>
            </w:r>
            <w:r w:rsidRPr="0087357D">
              <w:rPr>
                <w:lang w:val="ru-RU"/>
              </w:rPr>
              <w:t>инистратор просматривает, добавляет, редактирует и удаляет</w:t>
            </w:r>
          </w:p>
        </w:tc>
      </w:tr>
      <w:tr w:rsidR="00F26301" w:rsidRPr="0087357D" w14:paraId="1940E4CE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2C562" w14:textId="77777777" w:rsidR="00F26301" w:rsidRDefault="00045155">
            <w:proofErr w:type="spellStart"/>
            <w:r>
              <w:t>Роль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AE41E" w14:textId="77777777" w:rsidR="00F26301" w:rsidRDefault="00045155">
            <w:r>
              <w:t>управляет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E307C" w14:textId="77777777" w:rsidR="00F26301" w:rsidRDefault="00045155">
            <w: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E6D9DE" w14:textId="77777777" w:rsidR="00F26301" w:rsidRPr="0087357D" w:rsidRDefault="00045155">
            <w:pPr>
              <w:rPr>
                <w:lang w:val="ru-RU"/>
              </w:rPr>
            </w:pPr>
            <w:r w:rsidRPr="0087357D">
              <w:rPr>
                <w:lang w:val="ru-RU"/>
              </w:rPr>
              <w:t>Права ролей и форма товара: администратор добавляет, редактирует, удаляет; менеджер ищет и фильтрует</w:t>
            </w:r>
          </w:p>
        </w:tc>
      </w:tr>
    </w:tbl>
    <w:p w14:paraId="69966D6D" w14:textId="77777777" w:rsidR="00045155" w:rsidRPr="0087357D" w:rsidRDefault="00045155">
      <w:pPr>
        <w:rPr>
          <w:lang w:val="ru-RU"/>
        </w:rPr>
      </w:pPr>
    </w:p>
    <w:sectPr w:rsidR="00045155" w:rsidRPr="0087357D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155"/>
    <w:rsid w:val="0006063C"/>
    <w:rsid w:val="0015074B"/>
    <w:rsid w:val="0029639D"/>
    <w:rsid w:val="00326F90"/>
    <w:rsid w:val="0087357D"/>
    <w:rsid w:val="00AA1D8D"/>
    <w:rsid w:val="00B47730"/>
    <w:rsid w:val="00CB0664"/>
    <w:rsid w:val="00F263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453D4D"/>
  <w14:defaultImageDpi w14:val="300"/>
  <w15:docId w15:val="{F87D486C-9180-4543-B8A8-52C6A4B58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737</Words>
  <Characters>4206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2026-10-15T13:56:00Z</dcterms:modified>
  <cp:category/>
</cp:coreProperties>
</file>