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A99FF" w14:textId="77777777" w:rsidR="00A87599" w:rsidRPr="00F04018" w:rsidRDefault="00D26B7B">
      <w:pPr>
        <w:rPr>
          <w:lang w:val="ru-RU"/>
        </w:rPr>
      </w:pPr>
      <w:r w:rsidRPr="00F04018">
        <w:rPr>
          <w:b/>
          <w:sz w:val="28"/>
          <w:lang w:val="ru-RU"/>
        </w:rPr>
        <w:t>ГЛОССАРИЙ ПРЕДМЕТНОЙ ОБЛАСТИ</w:t>
      </w:r>
    </w:p>
    <w:p w14:paraId="3112CA31" w14:textId="77777777" w:rsidR="00A87599" w:rsidRDefault="00D26B7B">
      <w:r w:rsidRPr="00F04018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A87599" w14:paraId="3D3DB81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38BA0" w14:textId="77777777" w:rsidR="00A87599" w:rsidRDefault="00D26B7B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03A17" w14:textId="77777777" w:rsidR="00A87599" w:rsidRDefault="00D26B7B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14A57" w14:textId="77777777" w:rsidR="00A87599" w:rsidRDefault="00D26B7B">
            <w:r>
              <w:rPr>
                <w:b/>
              </w:rPr>
              <w:t>Роль в модели</w:t>
            </w:r>
          </w:p>
        </w:tc>
      </w:tr>
      <w:tr w:rsidR="00A87599" w:rsidRPr="004175EA" w14:paraId="759D9F1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CCF1C" w14:textId="378F7C08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21CD7" w14:textId="3EE461CC" w:rsidR="00A87599" w:rsidRPr="004175EA" w:rsidRDefault="004175EA">
            <w:pPr>
              <w:rPr>
                <w:lang w:val="ru-RU"/>
              </w:rPr>
            </w:pPr>
            <w:r>
              <w:rPr>
                <w:lang w:val="ru-RU"/>
              </w:rPr>
              <w:t>Человек, зашедший на сайт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962BD" w14:textId="26FDE9E6" w:rsidR="00A87599" w:rsidRPr="004175EA" w:rsidRDefault="00F6238F">
            <w:pPr>
              <w:rPr>
                <w:lang w:val="ru-RU"/>
              </w:rPr>
            </w:pPr>
            <w:r>
              <w:rPr>
                <w:lang w:val="ru-RU"/>
              </w:rPr>
              <w:t xml:space="preserve">Оформляет заказ </w:t>
            </w:r>
          </w:p>
        </w:tc>
      </w:tr>
      <w:tr w:rsidR="00A87599" w:rsidRPr="00F6238F" w14:paraId="1286591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CF233" w14:textId="57781F17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454E3" w14:textId="1A10F1C9" w:rsidR="00A87599" w:rsidRPr="004175EA" w:rsidRDefault="004175EA">
            <w:pPr>
              <w:rPr>
                <w:lang w:val="ru-RU"/>
              </w:rPr>
            </w:pPr>
            <w:r>
              <w:rPr>
                <w:lang w:val="ru-RU"/>
              </w:rPr>
              <w:t>Набор прав доступа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95172" w14:textId="6891FFF8" w:rsidR="00A87599" w:rsidRPr="00F6238F" w:rsidRDefault="00F6238F">
            <w:pPr>
              <w:rPr>
                <w:lang w:val="ru-RU"/>
              </w:rPr>
            </w:pPr>
            <w:r>
              <w:rPr>
                <w:lang w:val="ru-RU"/>
              </w:rPr>
              <w:t>Определяет, что пользователю разрешено делать</w:t>
            </w:r>
          </w:p>
        </w:tc>
      </w:tr>
      <w:tr w:rsidR="00A87599" w:rsidRPr="004175EA" w14:paraId="7960714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540B7" w14:textId="6105C2C4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09981" w14:textId="1394D66E" w:rsidR="00A87599" w:rsidRPr="004175EA" w:rsidRDefault="004175EA">
            <w:pPr>
              <w:rPr>
                <w:lang w:val="ru-RU"/>
              </w:rPr>
            </w:pPr>
            <w:r>
              <w:rPr>
                <w:lang w:val="ru-RU"/>
              </w:rPr>
              <w:t>То, что продается в магазине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DA85B" w14:textId="51945964" w:rsidR="00A87599" w:rsidRPr="004175EA" w:rsidRDefault="00F6238F">
            <w:pPr>
              <w:rPr>
                <w:lang w:val="ru-RU"/>
              </w:rPr>
            </w:pPr>
            <w:r>
              <w:rPr>
                <w:lang w:val="ru-RU"/>
              </w:rPr>
              <w:t>Основной объект продажи</w:t>
            </w:r>
          </w:p>
        </w:tc>
      </w:tr>
      <w:tr w:rsidR="00A87599" w:rsidRPr="004175EA" w14:paraId="64BCEDC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61F1D" w14:textId="628EC6A4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4541C" w14:textId="0B775041" w:rsidR="00A87599" w:rsidRPr="004175EA" w:rsidRDefault="004175EA">
            <w:pPr>
              <w:rPr>
                <w:lang w:val="ru-RU"/>
              </w:rPr>
            </w:pPr>
            <w:r>
              <w:rPr>
                <w:lang w:val="ru-RU"/>
              </w:rPr>
              <w:t xml:space="preserve">Группа, к которой относится конкретный товар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B6EF9" w14:textId="74F2247E" w:rsidR="00A87599" w:rsidRPr="004175EA" w:rsidRDefault="00F6238F">
            <w:pPr>
              <w:rPr>
                <w:lang w:val="ru-RU"/>
              </w:rPr>
            </w:pPr>
            <w:r>
              <w:rPr>
                <w:lang w:val="ru-RU"/>
              </w:rPr>
              <w:t>Используется для фильтрации и навигации по каталогу</w:t>
            </w:r>
          </w:p>
        </w:tc>
      </w:tr>
      <w:tr w:rsidR="00A87599" w:rsidRPr="00F6238F" w14:paraId="52C33A0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B6C72" w14:textId="7398958E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C3A3D" w14:textId="4B489807" w:rsidR="00A87599" w:rsidRPr="004175EA" w:rsidRDefault="004175EA">
            <w:pPr>
              <w:rPr>
                <w:lang w:val="ru-RU"/>
              </w:rPr>
            </w:pPr>
            <w:r>
              <w:rPr>
                <w:lang w:val="ru-RU"/>
              </w:rPr>
              <w:t>Компания, выпустившая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3146C" w14:textId="71AA4F0E" w:rsidR="00A87599" w:rsidRPr="00F6238F" w:rsidRDefault="00F6238F">
            <w:pPr>
              <w:rPr>
                <w:lang w:val="ru-RU"/>
              </w:rPr>
            </w:pPr>
            <w:r>
              <w:rPr>
                <w:lang w:val="ru-RU"/>
              </w:rPr>
              <w:t>Указывается в описании товара для выбора по бренду</w:t>
            </w:r>
          </w:p>
        </w:tc>
      </w:tr>
      <w:tr w:rsidR="00A87599" w:rsidRPr="00FE588F" w14:paraId="261330A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6846D" w14:textId="27E4517C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3078F" w14:textId="1A0C5AC9" w:rsidR="00A87599" w:rsidRPr="00FE588F" w:rsidRDefault="00FE588F">
            <w:pPr>
              <w:rPr>
                <w:lang w:val="ru-RU"/>
              </w:rPr>
            </w:pPr>
            <w:r>
              <w:rPr>
                <w:lang w:val="ru-RU"/>
              </w:rPr>
              <w:t xml:space="preserve">Посредник между производителем и продавцом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60178" w14:textId="55729816" w:rsidR="00A87599" w:rsidRPr="00FE588F" w:rsidRDefault="00F6238F">
            <w:pPr>
              <w:rPr>
                <w:lang w:val="ru-RU"/>
              </w:rPr>
            </w:pPr>
            <w:r>
              <w:rPr>
                <w:lang w:val="ru-RU"/>
              </w:rPr>
              <w:t>Обеспечивает наличие товара на складе</w:t>
            </w:r>
          </w:p>
        </w:tc>
      </w:tr>
      <w:tr w:rsidR="00A87599" w:rsidRPr="00F6238F" w14:paraId="3D96F37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DA11A" w14:textId="461AD68B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A2BA6" w14:textId="4F87F1F0" w:rsidR="00A87599" w:rsidRPr="00FE588F" w:rsidRDefault="00FE588F">
            <w:pPr>
              <w:rPr>
                <w:lang w:val="ru-RU"/>
              </w:rPr>
            </w:pPr>
            <w:r>
              <w:rPr>
                <w:lang w:val="ru-RU"/>
              </w:rPr>
              <w:t>Покупка покупателем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96AE8" w14:textId="5E2DC2DD" w:rsidR="00A87599" w:rsidRPr="00F6238F" w:rsidRDefault="00F6238F">
            <w:pPr>
              <w:rPr>
                <w:lang w:val="ru-RU"/>
              </w:rPr>
            </w:pPr>
            <w:r>
              <w:rPr>
                <w:lang w:val="ru-RU"/>
              </w:rPr>
              <w:t>Фиксирует, какую обувь и по какой цене купил пользователь</w:t>
            </w:r>
          </w:p>
        </w:tc>
      </w:tr>
      <w:tr w:rsidR="00A87599" w:rsidRPr="00C54335" w14:paraId="438C991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6E403" w14:textId="3ACF5E6F" w:rsidR="00A87599" w:rsidRPr="00F04018" w:rsidRDefault="00F04018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62162" w14:textId="6925F4BA" w:rsidR="00A87599" w:rsidRPr="00FE588F" w:rsidRDefault="00FE588F">
            <w:pPr>
              <w:rPr>
                <w:lang w:val="ru-RU"/>
              </w:rPr>
            </w:pPr>
            <w:r>
              <w:rPr>
                <w:lang w:val="ru-RU"/>
              </w:rPr>
              <w:t>Конкретная позиция в заказе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B5B5B" w14:textId="0FB16DB6" w:rsidR="00A87599" w:rsidRPr="00C54335" w:rsidRDefault="00C54335">
            <w:pPr>
              <w:rPr>
                <w:lang w:val="ru-RU"/>
              </w:rPr>
            </w:pPr>
            <w:r>
              <w:rPr>
                <w:lang w:val="ru-RU"/>
              </w:rPr>
              <w:t>Позволяет купить несколько товаров в одном заказе</w:t>
            </w:r>
          </w:p>
        </w:tc>
      </w:tr>
      <w:tr w:rsidR="00C54335" w14:paraId="60B0206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9B178" w14:textId="52249E94" w:rsidR="00C54335" w:rsidRPr="00F04018" w:rsidRDefault="00C54335" w:rsidP="00C54335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9FF37" w14:textId="7B655CB7" w:rsidR="00C54335" w:rsidRPr="00FE588F" w:rsidRDefault="00C54335" w:rsidP="00C54335">
            <w:pPr>
              <w:rPr>
                <w:lang w:val="ru-RU"/>
              </w:rPr>
            </w:pPr>
            <w:r>
              <w:rPr>
                <w:lang w:val="ru-RU"/>
              </w:rPr>
              <w:t>Место выдачи покупателю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0CAC7" w14:textId="2675F55F" w:rsidR="00C54335" w:rsidRDefault="00C54335" w:rsidP="00C54335">
            <w:r>
              <w:rPr>
                <w:lang w:val="ru-RU"/>
              </w:rPr>
              <w:t>Место выдачи покупателю заказа</w:t>
            </w:r>
          </w:p>
        </w:tc>
      </w:tr>
      <w:tr w:rsidR="00C54335" w14:paraId="3C4CCC7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86077" w14:textId="08EBEE3F" w:rsidR="00C54335" w:rsidRPr="00F04018" w:rsidRDefault="00C54335" w:rsidP="00C54335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9ACE5" w14:textId="21968226" w:rsidR="00C54335" w:rsidRPr="00FE588F" w:rsidRDefault="00C54335" w:rsidP="00C54335">
            <w:pPr>
              <w:rPr>
                <w:lang w:val="ru-RU"/>
              </w:rPr>
            </w:pPr>
            <w:r>
              <w:rPr>
                <w:lang w:val="ru-RU"/>
              </w:rPr>
              <w:t>Этапы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A83BE" w14:textId="0B0A3C83" w:rsidR="00C54335" w:rsidRDefault="00C54335" w:rsidP="00C54335">
            <w:r>
              <w:rPr>
                <w:lang w:val="ru-RU"/>
              </w:rPr>
              <w:t>Этапы заказа</w:t>
            </w:r>
          </w:p>
        </w:tc>
      </w:tr>
    </w:tbl>
    <w:p w14:paraId="0935A34E" w14:textId="77777777" w:rsidR="00D26B7B" w:rsidRDefault="00D26B7B"/>
    <w:sectPr w:rsidR="00D26B7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5EA"/>
    <w:rsid w:val="00A87599"/>
    <w:rsid w:val="00AA1D8D"/>
    <w:rsid w:val="00B47730"/>
    <w:rsid w:val="00C54335"/>
    <w:rsid w:val="00CB0664"/>
    <w:rsid w:val="00D26B7B"/>
    <w:rsid w:val="00F04018"/>
    <w:rsid w:val="00F6238F"/>
    <w:rsid w:val="00FC693F"/>
    <w:rsid w:val="00FE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033D0"/>
  <w14:defaultImageDpi w14:val="300"/>
  <w15:docId w15:val="{F87D486C-9180-4543-B8A8-52C6A4B5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2026-10-15T13:13:00Z</dcterms:modified>
  <cp:category/>
</cp:coreProperties>
</file>